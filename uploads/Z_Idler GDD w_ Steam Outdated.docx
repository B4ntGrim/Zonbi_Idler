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Zombie Idler – Studio-Ready Game Design Document (v2.0)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Includes Mobile (iOS/Android) + PC/Steam Integration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Zombie Idler is a cross-platform idle‑survival strategy game built in Flutter for mobile (iOS/Android) and adapted for desktop deployment with Steam (Windows/macOS). Players choose to be either a Solo Survivor or a Camp Leader, each providing significantly different gameplay loops, progression systems, challenges, and late‑game strategies.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Platform Strategy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Primary: iOS/Android via Flutter.</w:t>
        <w:br w:type="textWrapping"/>
        <w:t xml:space="preserve">Secondary: PC/Steam with desktop-ready UI, Steamworks integration, cloud saves, achievements, and controller/mouse support.</w:t>
        <w:br w:type="textWrapping"/>
        <w:t xml:space="preserve">Shared codebase for core logic; platform-specific modules for input, window scaling, and Steam features.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Core Fantasy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Live, survive, and grow in a collapsing near-future world overrun by evolving zombie threats. Experience long-term growth, adaptation, and decision-making under pressure.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Player Identity (Modes)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Solo Survivor – Independent, stealth-oriented, lightweight progression. Ideal for mobile.</w:t>
        <w:br w:type="textWrapping"/>
        <w:t xml:space="preserve">2. Camp Leader – Strategic management of survivors, base structures, and nightly hordes. Ideal for PC depth.</w:t>
        <w:br w:type="textWrapping"/>
        <w:t xml:space="preserve">Mode choice affects UI scaling, resource economy, pacing, and narrative flavor. Both deployments will be mirrored as much as possible for maximum community growth.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Game Pillars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Strategic Survival</w:t>
        <w:br w:type="textWrapping"/>
        <w:t xml:space="preserve">• Base Growth &amp; Automation</w:t>
        <w:br w:type="textWrapping"/>
        <w:t xml:space="preserve">• Mutating Threat Ecosystem</w:t>
        <w:br w:type="textWrapping"/>
        <w:t xml:space="preserve">• Offline Progression</w:t>
        <w:br w:type="textWrapping"/>
        <w:t xml:space="preserve">• Player-Driven Identity (Solo vs Leader)</w:t>
        <w:br w:type="textWrapping"/>
        <w:t xml:space="preserve">• Cross-Platform Parity</w:t>
        <w:br w:type="textWrapping"/>
        <w:t xml:space="preserve">• Steam Integration for PC Features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Core Loop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Offline Simulation → Return → Collect → Assign/Act → Day Missions → Upgrades → Prep → Horde/Ambush → Aftermath → Threat Up.</w:t>
        <w:br w:type="textWrapping"/>
        <w:t xml:space="preserve">PC/Steam includes expanded dashboards and larger-view management screens.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Biomes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Mountain Country, Ruined Suburbia, Metropolis City, The Debriefed Perimeter.</w:t>
        <w:br w:type="textWrapping"/>
        <w:t xml:space="preserve">PC includes fully expanded biome detail panels; mobile uses condensed versions.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Zombies &amp; Threat Evolution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Zombie families scale in strength, traits, and mutation frequency.</w:t>
        <w:br w:type="textWrapping"/>
        <w:t xml:space="preserve">PC version includes extended Codex browsing, filtering, and data overlays.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Economy &amp; Resources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Food, Water, Scrap, Ammo, Rare Materials, Electronics.</w:t>
        <w:br w:type="textWrapping"/>
        <w:t xml:space="preserve">PC allows detailed spreadsheet-like resource panels.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Buildings &amp; Crafting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Leader-mode requires large-scale structures; Solo uses portable kits.</w:t>
        <w:br w:type="textWrapping"/>
        <w:t xml:space="preserve">Steam version supports mouse-hover tooltips, tree views, and multi-window crafting panels.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Survivors &amp; 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Scavenger, Defender, Engineer, Medic, Scout.</w:t>
        <w:br w:type="textWrapping"/>
        <w:t xml:space="preserve">PC version: deeper breakdowns, sortable tables, detailed stats.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Combat Systems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Leader: Nightly horde simulations.</w:t>
        <w:br w:type="textWrapping"/>
        <w:t xml:space="preserve">Solo: Ambush encounters.</w:t>
        <w:br w:type="textWrapping"/>
        <w:t xml:space="preserve">Steam: Potential real-time timeline playback of horde nights.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Exploration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Scavenging missions with risk profiles.</w:t>
        <w:br w:type="textWrapping"/>
        <w:t xml:space="preserve">PC: Enhanced map screen with zoom and overlays.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Journal logs, scattered environmental stories, NPC notes.</w:t>
        <w:br w:type="textWrapping"/>
        <w:t xml:space="preserve">PC: supports extended lore browsing with mouse navigation.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Flutter mobile build targets.</w:t>
        <w:br w:type="textWrapping"/>
        <w:t xml:space="preserve">• Flutter Windows/macOS desktop targets.</w:t>
        <w:br w:type="textWrapping"/>
        <w:t xml:space="preserve">• Steamworks SDK (achievements, cloud saves, workshop support optional).</w:t>
        <w:br w:type="textWrapping"/>
        <w:t xml:space="preserve">• WebSocket backend for async progress.</w:t>
        <w:br w:type="textWrapping"/>
        <w:t xml:space="preserve">• Shared JSON data tables across all platforms.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Steam/PC Integration Details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Steam achievements</w:t>
        <w:br w:type="textWrapping"/>
        <w:t xml:space="preserve">• Steam Cloud Saves for player data</w:t>
        <w:br w:type="textWrapping"/>
        <w:t xml:space="preserve">• Steam Overlay UI</w:t>
        <w:br w:type="textWrapping"/>
        <w:t xml:space="preserve">• Mouse/keyboard support (primary), controller optional</w:t>
        <w:br w:type="textWrapping"/>
        <w:t xml:space="preserve">• PC UI scaling: multi-panel view, expanded HUD</w:t>
        <w:br w:type="textWrapping"/>
        <w:t xml:space="preserve">• Full-screen + windowed modes</w:t>
        <w:br w:type="textWrapping"/>
        <w:t xml:space="preserve">• Steam Store presence rules: builds packaged via SteamPipe</w:t>
        <w:br w:type="textWrapping"/>
        <w:t xml:space="preserve">• Desktop asset bundles optimized for higher resolution screens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Art Direction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Low-saturation palettes, stark lighting, tactical overlays.</w:t>
        <w:br w:type="textWrapping"/>
        <w:t xml:space="preserve">PC: higher resolution assets, adjustable quality presets.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Audio Direction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Minimalist survival ambience with enhanced dynamic range on PC.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UX Wireframes Overview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Mobile: single-pane screens, stacked menus.</w:t>
        <w:br w:type="textWrapping"/>
        <w:t xml:space="preserve">PC: multi-pane layouts (left panel → center workspace → right stats).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Production Roadmap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Phase 1 – Core systems</w:t>
        <w:br w:type="textWrapping"/>
        <w:t xml:space="preserve">Phase 2 – Mobile-first UI</w:t>
        <w:br w:type="textWrapping"/>
        <w:t xml:space="preserve">Phase 3 – Desktop/Steam UI adaptation</w:t>
        <w:br w:type="textWrapping"/>
        <w:t xml:space="preserve">Phase 4 – Steamworks integration</w:t>
        <w:br w:type="textWrapping"/>
        <w:t xml:space="preserve">Phase 5 – Internal playtest</w:t>
        <w:br w:type="textWrapping"/>
        <w:t xml:space="preserve">Phase 6 – Open beta</w:t>
        <w:br w:type="textWrapping"/>
        <w:t xml:space="preserve">Phase 7 – Launch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Zombie Trait Table</w:t>
        <w:br w:type="textWrapping"/>
        <w:t xml:space="preserve">B. Resource Scaling Curves</w:t>
        <w:br w:type="textWrapping"/>
        <w:t xml:space="preserve">C. Survivor XP Charts</w:t>
        <w:br w:type="textWrapping"/>
        <w:t xml:space="preserve">D. Steam Integration Checklist</w:t>
        <w:br w:type="textWrapping"/>
        <w:t xml:space="preserve">E. UI Layout References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O3eYn89zXaaGSYl+YKd1ID9+A==">CgMxLjA4AHIhMUplOHVkT1AyY2tyYXlmaExIZW5pY05YcDgtR0JXN3lI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